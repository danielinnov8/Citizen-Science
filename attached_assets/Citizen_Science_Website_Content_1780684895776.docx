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2926" w14:textId="77777777" w:rsidR="008C315E" w:rsidRDefault="00000000">
      <w:pPr>
        <w:pStyle w:val="Title"/>
      </w:pPr>
      <w:r>
        <w:t>Citizen Science™ Website Content</w:t>
      </w:r>
    </w:p>
    <w:p w14:paraId="4E128E2A" w14:textId="77777777" w:rsidR="008C315E" w:rsidRDefault="00000000">
      <w:r>
        <w:t>Humanity’s Research Network™</w:t>
      </w:r>
      <w:r>
        <w:br/>
        <w:t>Future Vision XPRIZE Website Framework</w:t>
      </w:r>
    </w:p>
    <w:p w14:paraId="3971F748" w14:textId="31CAC51D" w:rsidR="00A628AC" w:rsidRDefault="00A628AC">
      <w:pPr>
        <w:pStyle w:val="Heading1"/>
      </w:pPr>
      <w:r>
        <w:t xml:space="preserve">Citizen Science™ </w:t>
      </w:r>
      <w:r>
        <w:t xml:space="preserve">(logo) </w:t>
      </w:r>
    </w:p>
    <w:p w14:paraId="38E4C8BC" w14:textId="781E3206" w:rsidR="008C315E" w:rsidRDefault="00000000">
      <w:pPr>
        <w:pStyle w:val="Heading1"/>
      </w:pPr>
      <w:r>
        <w:t>HERO</w:t>
      </w:r>
    </w:p>
    <w:p w14:paraId="3BF5A838" w14:textId="77777777" w:rsidR="008C315E" w:rsidRDefault="00000000">
      <w:r w:rsidRPr="00A628AC">
        <w:rPr>
          <w:sz w:val="28"/>
          <w:szCs w:val="28"/>
        </w:rPr>
        <w:t>Humanity’s Research Network™</w:t>
      </w:r>
      <w:r w:rsidRPr="00A628AC">
        <w:rPr>
          <w:sz w:val="28"/>
          <w:szCs w:val="28"/>
        </w:rPr>
        <w:br/>
      </w:r>
      <w:r>
        <w:br/>
        <w:t>What if every person on Earth could help solve humanity’s greatest challenges?</w:t>
      </w:r>
      <w:r>
        <w:br/>
      </w:r>
      <w:r>
        <w:br/>
        <w:t>Citizen Science is building the world’s largest distributed discovery network—transforming human curiosity into collective intelligence and accelerating scientific progress at global scale.</w:t>
      </w:r>
    </w:p>
    <w:p w14:paraId="5A43309A" w14:textId="77777777" w:rsidR="008C315E" w:rsidRDefault="00000000">
      <w:pPr>
        <w:pStyle w:val="Heading1"/>
      </w:pPr>
      <w:r>
        <w:t>SECTION 2</w:t>
      </w:r>
    </w:p>
    <w:p w14:paraId="5EAC6FFE" w14:textId="77777777" w:rsidR="008C315E" w:rsidRDefault="00000000">
      <w:r>
        <w:t>The Greatest Untapped Resource Isn’t Technology. It’s People.</w:t>
      </w:r>
      <w:r>
        <w:br/>
      </w:r>
      <w:r>
        <w:br/>
        <w:t>For centuries, scientific discovery has been limited by institutional capacity. Yet billions of people observe the world every day. Citizen Science unlocks humanity itself as a research network.</w:t>
      </w:r>
    </w:p>
    <w:p w14:paraId="18513A45" w14:textId="77777777" w:rsidR="008C315E" w:rsidRDefault="00000000">
      <w:pPr>
        <w:pStyle w:val="Heading1"/>
      </w:pPr>
      <w:r>
        <w:t>SECTION 3</w:t>
      </w:r>
    </w:p>
    <w:p w14:paraId="7F35181E" w14:textId="77777777" w:rsidR="008C315E" w:rsidRDefault="00000000">
      <w:r>
        <w:t>The Future We Are Building</w:t>
      </w:r>
      <w:r>
        <w:br/>
      </w:r>
      <w:r>
        <w:br/>
        <w:t>Every Smartphone Becomes a Research Tool.</w:t>
      </w:r>
      <w:r>
        <w:br/>
        <w:t>Every Community Becomes a Living Laboratory.</w:t>
      </w:r>
      <w:r>
        <w:br/>
        <w:t>Every Citizen Becomes a Contributor.</w:t>
      </w:r>
    </w:p>
    <w:p w14:paraId="32EB39CD" w14:textId="77777777" w:rsidR="008C315E" w:rsidRDefault="00000000">
      <w:pPr>
        <w:pStyle w:val="Heading1"/>
      </w:pPr>
      <w:r>
        <w:t>SECTION 4</w:t>
      </w:r>
    </w:p>
    <w:p w14:paraId="05152D8A" w14:textId="32887C3C" w:rsidR="008C315E" w:rsidRDefault="00000000">
      <w:r>
        <w:t xml:space="preserve">Imagine </w:t>
      </w:r>
      <w:r w:rsidR="00A628AC">
        <w:t xml:space="preserve">the year </w:t>
      </w:r>
      <w:r>
        <w:t>2045</w:t>
      </w:r>
      <w:r>
        <w:br/>
      </w:r>
      <w:r>
        <w:br/>
        <w:t>Science happens everywhere. Students contribute to active research. Communities monitor ecosystems. AI coordinates observations. Discovery is no longer limited by institutions.</w:t>
      </w:r>
    </w:p>
    <w:p w14:paraId="1880C63A" w14:textId="77777777" w:rsidR="008C315E" w:rsidRDefault="00000000">
      <w:pPr>
        <w:pStyle w:val="Heading1"/>
      </w:pPr>
      <w:r>
        <w:lastRenderedPageBreak/>
        <w:t>SECTION 5</w:t>
      </w:r>
    </w:p>
    <w:p w14:paraId="1F41504D" w14:textId="647C3E91" w:rsidR="008C315E" w:rsidRDefault="00000000">
      <w:r>
        <w:t>The Discovery Flywheel™</w:t>
      </w:r>
      <w:r>
        <w:br/>
      </w:r>
      <w:r>
        <w:br/>
        <w:t>Curiosity → Participation → Observation → Knowledge → Discovery → Impact → More Curiosity</w:t>
      </w:r>
      <w:r>
        <w:br/>
      </w:r>
      <w:r>
        <w:br/>
        <w:t>Citizen Science transforms individual moments of curiosity into a continuous cycle of learning, innovation, and progress.</w:t>
      </w:r>
    </w:p>
    <w:p w14:paraId="27B25A6A" w14:textId="77777777" w:rsidR="008C315E" w:rsidRDefault="00000000">
      <w:pPr>
        <w:pStyle w:val="Heading1"/>
      </w:pPr>
      <w:r>
        <w:t>SECTION 6</w:t>
      </w:r>
    </w:p>
    <w:p w14:paraId="00435014" w14:textId="77777777" w:rsidR="008C315E" w:rsidRDefault="00000000">
      <w:r>
        <w:t>Areas of Impact</w:t>
      </w:r>
      <w:r>
        <w:br/>
      </w:r>
      <w:r>
        <w:br/>
        <w:t>Climate</w:t>
      </w:r>
      <w:r>
        <w:br/>
        <w:t>Biodiversity</w:t>
      </w:r>
      <w:r>
        <w:br/>
        <w:t>Public Health</w:t>
      </w:r>
      <w:r>
        <w:br/>
        <w:t>Agriculture</w:t>
      </w:r>
      <w:r>
        <w:br/>
        <w:t>Water</w:t>
      </w:r>
      <w:r>
        <w:br/>
        <w:t>Disaster Resilience</w:t>
      </w:r>
      <w:r>
        <w:br/>
        <w:t>Education</w:t>
      </w:r>
      <w:r>
        <w:br/>
        <w:t>Community Science</w:t>
      </w:r>
    </w:p>
    <w:p w14:paraId="3163D241" w14:textId="77777777" w:rsidR="008C315E" w:rsidRDefault="00000000">
      <w:pPr>
        <w:pStyle w:val="Heading1"/>
      </w:pPr>
      <w:r>
        <w:t>SECTION 7</w:t>
      </w:r>
    </w:p>
    <w:p w14:paraId="5D85C9ED" w14:textId="77777777" w:rsidR="008C315E" w:rsidRDefault="00000000">
      <w:r>
        <w:t>Why This Matters</w:t>
      </w:r>
      <w:r>
        <w:br/>
      </w:r>
      <w:r>
        <w:br/>
        <w:t>Today’s Challenges:</w:t>
      </w:r>
      <w:r>
        <w:br/>
        <w:t>Climate instability, resource scarcity, health threats, information gaps.</w:t>
      </w:r>
      <w:r>
        <w:br/>
      </w:r>
      <w:r>
        <w:br/>
        <w:t>Tomorrow’s Opportunity:</w:t>
      </w:r>
      <w:r>
        <w:br/>
        <w:t>Billions of contributors. Real-time intelligence. Faster discovery. Better decisions.</w:t>
      </w:r>
    </w:p>
    <w:p w14:paraId="70A067CE" w14:textId="77777777" w:rsidR="008C315E" w:rsidRDefault="00000000">
      <w:pPr>
        <w:pStyle w:val="Heading1"/>
      </w:pPr>
      <w:r>
        <w:t>SECTION 8</w:t>
      </w:r>
    </w:p>
    <w:p w14:paraId="54BB3A74" w14:textId="77777777" w:rsidR="008C315E" w:rsidRDefault="00000000">
      <w:r>
        <w:t>By The Numbers</w:t>
      </w:r>
      <w:r>
        <w:br/>
      </w:r>
      <w:r>
        <w:br/>
        <w:t>8 Billion Potential Researchers</w:t>
      </w:r>
      <w:r>
        <w:br/>
        <w:t>6+ Billion Connected Devices</w:t>
      </w:r>
      <w:r>
        <w:br/>
        <w:t>Millions of Daily Observations</w:t>
      </w:r>
      <w:r>
        <w:br/>
        <w:t>One Shared Planet</w:t>
      </w:r>
    </w:p>
    <w:p w14:paraId="2DBE4E48" w14:textId="77777777" w:rsidR="008C315E" w:rsidRDefault="00000000">
      <w:pPr>
        <w:pStyle w:val="Heading1"/>
      </w:pPr>
      <w:r>
        <w:lastRenderedPageBreak/>
        <w:t>SECTION 9</w:t>
      </w:r>
    </w:p>
    <w:p w14:paraId="78CDE756" w14:textId="77777777" w:rsidR="008C315E" w:rsidRDefault="00000000">
      <w:r>
        <w:t>Join Humanity’s Research Network™</w:t>
      </w:r>
      <w:r>
        <w:br/>
      </w:r>
      <w:r>
        <w:br/>
        <w:t>Participate</w:t>
      </w:r>
      <w:r>
        <w:br/>
        <w:t>Partner</w:t>
      </w:r>
      <w:r>
        <w:br/>
        <w:t>Educate</w:t>
      </w:r>
      <w:r>
        <w:br/>
        <w:t>Build</w:t>
      </w:r>
    </w:p>
    <w:p w14:paraId="0E30BD84" w14:textId="77777777" w:rsidR="008C315E" w:rsidRDefault="00000000">
      <w:pPr>
        <w:pStyle w:val="Heading1"/>
      </w:pPr>
      <w:r>
        <w:t>CLOSING</w:t>
      </w:r>
    </w:p>
    <w:p w14:paraId="7EE31A63" w14:textId="77777777" w:rsidR="008C315E" w:rsidRDefault="00000000">
      <w:r>
        <w:t>We are building Humanity’s Research Network™—unlocking the world’s largest untapped source of discovery: people.</w:t>
      </w:r>
      <w:r>
        <w:br/>
      </w:r>
      <w:r>
        <w:br/>
        <w:t>Because humanity’s greatest challenges require humanity’s collective intelligence.</w:t>
      </w:r>
    </w:p>
    <w:sectPr w:rsidR="008C3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23902">
    <w:abstractNumId w:val="8"/>
  </w:num>
  <w:num w:numId="2" w16cid:durableId="1985576303">
    <w:abstractNumId w:val="6"/>
  </w:num>
  <w:num w:numId="3" w16cid:durableId="1638335002">
    <w:abstractNumId w:val="5"/>
  </w:num>
  <w:num w:numId="4" w16cid:durableId="322897187">
    <w:abstractNumId w:val="4"/>
  </w:num>
  <w:num w:numId="5" w16cid:durableId="1808811506">
    <w:abstractNumId w:val="7"/>
  </w:num>
  <w:num w:numId="6" w16cid:durableId="1983537578">
    <w:abstractNumId w:val="3"/>
  </w:num>
  <w:num w:numId="7" w16cid:durableId="785468512">
    <w:abstractNumId w:val="2"/>
  </w:num>
  <w:num w:numId="8" w16cid:durableId="784498108">
    <w:abstractNumId w:val="1"/>
  </w:num>
  <w:num w:numId="9" w16cid:durableId="159890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315E"/>
    <w:rsid w:val="00A628AC"/>
    <w:rsid w:val="00AA1D8D"/>
    <w:rsid w:val="00B47730"/>
    <w:rsid w:val="00CB0664"/>
    <w:rsid w:val="00F304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C930F"/>
  <w14:defaultImageDpi w14:val="300"/>
  <w15:docId w15:val="{2F69E32D-E95C-D34B-9CA4-C64568EE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Burkemper</cp:lastModifiedBy>
  <cp:revision>2</cp:revision>
  <dcterms:created xsi:type="dcterms:W3CDTF">2013-12-23T23:15:00Z</dcterms:created>
  <dcterms:modified xsi:type="dcterms:W3CDTF">2026-06-05T00:14:00Z</dcterms:modified>
  <cp:category/>
</cp:coreProperties>
</file>